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F8BD" w14:textId="77777777" w:rsidR="007111FC" w:rsidRDefault="007111FC" w:rsidP="007111FC">
      <w:pPr>
        <w:pStyle w:val="Title"/>
        <w:pBdr>
          <w:bottom w:val="single" w:sz="8" w:space="31" w:color="4F81BD" w:themeColor="accent1"/>
        </w:pBdr>
        <w:jc w:val="center"/>
      </w:pPr>
      <w:r>
        <w:rPr>
          <w:noProof/>
        </w:rPr>
        <w:drawing>
          <wp:inline distT="0" distB="0" distL="0" distR="0" wp14:anchorId="6AF409A2" wp14:editId="03A585C6">
            <wp:extent cx="1443355" cy="1457407"/>
            <wp:effectExtent l="0" t="0" r="4445" b="9525"/>
            <wp:docPr id="76753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451613" cy="146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11FC">
        <w:t xml:space="preserve"> </w:t>
      </w:r>
    </w:p>
    <w:p w14:paraId="643CCED7" w14:textId="016A2D20" w:rsidR="007111FC" w:rsidRPr="007111FC" w:rsidRDefault="007111FC" w:rsidP="007111FC">
      <w:pPr>
        <w:pStyle w:val="Title"/>
        <w:pBdr>
          <w:bottom w:val="single" w:sz="8" w:space="31" w:color="4F81BD" w:themeColor="accent1"/>
        </w:pBdr>
        <w:jc w:val="center"/>
      </w:pPr>
      <w:r>
        <w:t>JOHN JEFFREY M. BACLAY</w:t>
      </w:r>
    </w:p>
    <w:p w14:paraId="144274E0" w14:textId="6A9950A1" w:rsidR="00EF47EB" w:rsidRDefault="00000000">
      <w:pPr>
        <w:jc w:val="center"/>
      </w:pPr>
      <w:r>
        <w:rPr>
          <w:b/>
        </w:rPr>
        <w:t>Full-Stack Developer • Frontend Developer • Flutter Developer • IT Technical Support</w:t>
      </w:r>
      <w:r>
        <w:rPr>
          <w:b/>
        </w:rPr>
        <w:br/>
      </w:r>
      <w:r>
        <w:t xml:space="preserve">📍 Libo, </w:t>
      </w:r>
      <w:proofErr w:type="spellStart"/>
      <w:r>
        <w:t>Tayud</w:t>
      </w:r>
      <w:proofErr w:type="spellEnd"/>
      <w:r>
        <w:t>, Consolacion, Cebu | 📱 09924271944 | ✉ baclayjeffrey@gmail.com</w:t>
      </w:r>
      <w:r>
        <w:br/>
        <w:t xml:space="preserve">GitHub: </w:t>
      </w:r>
      <w:hyperlink r:id="rId7" w:history="1">
        <w:r w:rsidR="002A5FC8" w:rsidRPr="002A5FC8">
          <w:rPr>
            <w:rStyle w:val="Hyperlink"/>
          </w:rPr>
          <w:t>github.com/</w:t>
        </w:r>
        <w:proofErr w:type="spellStart"/>
        <w:r w:rsidR="002A5FC8" w:rsidRPr="002A5FC8">
          <w:rPr>
            <w:rStyle w:val="Hyperlink"/>
          </w:rPr>
          <w:t>jeprcks</w:t>
        </w:r>
        <w:proofErr w:type="spellEnd"/>
      </w:hyperlink>
      <w:r w:rsidR="002A5FC8" w:rsidRPr="002A5FC8">
        <w:rPr>
          <w:u w:val="single"/>
        </w:rPr>
        <w:t xml:space="preserve"> </w:t>
      </w:r>
      <w:r>
        <w:t xml:space="preserve"> | LinkedIn: </w:t>
      </w:r>
      <w:hyperlink r:id="rId8" w:history="1">
        <w:r w:rsidR="00EF47EB" w:rsidRPr="002A5FC8">
          <w:rPr>
            <w:rStyle w:val="Hyperlink"/>
          </w:rPr>
          <w:t>linkedin.com/in/john-jeffrey-baclay-53306b419</w:t>
        </w:r>
      </w:hyperlink>
    </w:p>
    <w:p w14:paraId="548A7D75" w14:textId="77777777" w:rsidR="00EF47EB" w:rsidRDefault="00000000">
      <w:pPr>
        <w:pStyle w:val="Heading2"/>
      </w:pPr>
      <w:r>
        <w:t>PROFESSIONAL SUMMARY</w:t>
      </w:r>
    </w:p>
    <w:p w14:paraId="5FFBC14D" w14:textId="77777777" w:rsidR="00EF47EB" w:rsidRDefault="00000000">
      <w:r>
        <w:t>Computer Science graduate with hands-on experience in full-stack web and mobile application development through academic projects and OJT. Skilled in Flutter, Next.js, Laravel, TypeScript, JavaScript, PHP, MySQL, HTML/CSS, Git, REST APIs, PC troubleshooting and AI-assisted development. Seeking Junior Software Developer, Flutter Developer, Frontend Developer, or IT Technical Support roles.</w:t>
      </w:r>
    </w:p>
    <w:p w14:paraId="583391F8" w14:textId="77777777" w:rsidR="00EF47EB" w:rsidRDefault="00000000">
      <w:pPr>
        <w:pStyle w:val="Heading2"/>
      </w:pPr>
      <w:r>
        <w:t>EDUCATION</w:t>
      </w:r>
    </w:p>
    <w:p w14:paraId="4D73BF9E" w14:textId="77777777" w:rsidR="00EF47EB" w:rsidRDefault="00000000">
      <w:r>
        <w:t>Bachelor of Science in Computer Science</w:t>
      </w:r>
      <w:r>
        <w:br/>
        <w:t>ACLC College of Mandaue (2026)</w:t>
      </w:r>
      <w:r>
        <w:br/>
        <w:t xml:space="preserve">High School: </w:t>
      </w:r>
      <w:proofErr w:type="spellStart"/>
      <w:r>
        <w:t>Tayud</w:t>
      </w:r>
      <w:proofErr w:type="spellEnd"/>
      <w:r>
        <w:t xml:space="preserve"> National High School</w:t>
      </w:r>
      <w:r>
        <w:br/>
        <w:t xml:space="preserve">Elementary: </w:t>
      </w:r>
      <w:proofErr w:type="spellStart"/>
      <w:r>
        <w:t>Tayud</w:t>
      </w:r>
      <w:proofErr w:type="spellEnd"/>
      <w:r>
        <w:t xml:space="preserve"> Elementary School</w:t>
      </w:r>
    </w:p>
    <w:p w14:paraId="6C8AF925" w14:textId="77777777" w:rsidR="00EF47EB" w:rsidRDefault="00000000">
      <w:pPr>
        <w:pStyle w:val="Heading2"/>
      </w:pPr>
      <w:r>
        <w:t>TECHNICAL SKILLS</w:t>
      </w:r>
    </w:p>
    <w:p w14:paraId="2A84FE19" w14:textId="77777777" w:rsidR="00EF47EB" w:rsidRDefault="00000000">
      <w:pPr>
        <w:pStyle w:val="ListBullet"/>
      </w:pPr>
      <w:r>
        <w:t>Languages: Dart, TypeScript, JavaScript, PHP, HTML5, CSS3, SQL</w:t>
      </w:r>
    </w:p>
    <w:p w14:paraId="4B14D016" w14:textId="77777777" w:rsidR="00EF47EB" w:rsidRDefault="00000000">
      <w:pPr>
        <w:pStyle w:val="ListBullet"/>
      </w:pPr>
      <w:r>
        <w:t>Frameworks: Flutter, Next.js, Laravel, Tailwind CSS</w:t>
      </w:r>
    </w:p>
    <w:p w14:paraId="787FAF02" w14:textId="77777777" w:rsidR="00EF47EB" w:rsidRDefault="00000000">
      <w:pPr>
        <w:pStyle w:val="ListBullet"/>
      </w:pPr>
      <w:r>
        <w:t>Databases: MySQL, Firebase</w:t>
      </w:r>
    </w:p>
    <w:p w14:paraId="5569E9D2" w14:textId="77777777" w:rsidR="00EF47EB" w:rsidRDefault="00000000">
      <w:pPr>
        <w:pStyle w:val="ListBullet"/>
      </w:pPr>
      <w:r>
        <w:t>Tools: Git, GitHub, Android Studio, VS Code, Postman</w:t>
      </w:r>
    </w:p>
    <w:p w14:paraId="5B3BEE23" w14:textId="77777777" w:rsidR="00EF47EB" w:rsidRDefault="00000000">
      <w:pPr>
        <w:pStyle w:val="ListBullet"/>
      </w:pPr>
      <w:r>
        <w:t>IT: PC Assembly, Windows Installation, Hardware &amp; Software Troubleshooting, Driver Installation, Microsoft Office</w:t>
      </w:r>
    </w:p>
    <w:p w14:paraId="252B8E2E" w14:textId="77777777" w:rsidR="00EF47EB" w:rsidRDefault="00000000">
      <w:pPr>
        <w:pStyle w:val="ListBullet"/>
      </w:pPr>
      <w:r>
        <w:t>Other: REST APIs, Responsive Design, UI/UX Basics, AI-assisted Development</w:t>
      </w:r>
    </w:p>
    <w:p w14:paraId="12FA4FE8" w14:textId="77777777" w:rsidR="00EF47EB" w:rsidRDefault="00000000">
      <w:pPr>
        <w:pStyle w:val="Heading2"/>
      </w:pPr>
      <w:r>
        <w:t>PROFESSIONAL EXPERIENCE</w:t>
      </w:r>
    </w:p>
    <w:p w14:paraId="27D83EEA" w14:textId="77777777" w:rsidR="00EF47EB" w:rsidRDefault="00000000">
      <w:pPr>
        <w:pStyle w:val="Heading3"/>
      </w:pPr>
      <w:r>
        <w:t>On-the-Job Training (OJT) – Inventory Management System</w:t>
      </w:r>
    </w:p>
    <w:p w14:paraId="2DF2635C" w14:textId="77777777" w:rsidR="00EF47EB" w:rsidRDefault="00000000">
      <w:pPr>
        <w:pStyle w:val="ListBullet"/>
      </w:pPr>
      <w:r>
        <w:t>Developed an inventory management system with a development team.</w:t>
      </w:r>
    </w:p>
    <w:p w14:paraId="46DA9DC8" w14:textId="77777777" w:rsidR="00EF47EB" w:rsidRDefault="00000000">
      <w:pPr>
        <w:pStyle w:val="ListBullet"/>
      </w:pPr>
      <w:r>
        <w:t>Implemented frontend and backend features using modern web technologies.</w:t>
      </w:r>
    </w:p>
    <w:p w14:paraId="4BE3E7EF" w14:textId="77777777" w:rsidR="00EF47EB" w:rsidRDefault="00000000">
      <w:pPr>
        <w:pStyle w:val="ListBullet"/>
      </w:pPr>
      <w:r>
        <w:lastRenderedPageBreak/>
        <w:t>Performed testing, debugging, documentation, and feature enhancements.</w:t>
      </w:r>
    </w:p>
    <w:p w14:paraId="01459358" w14:textId="77777777" w:rsidR="00EF47EB" w:rsidRDefault="00000000">
      <w:pPr>
        <w:pStyle w:val="ListBullet"/>
      </w:pPr>
      <w:r>
        <w:t>Generated inventory reports and reliable product statistics.</w:t>
      </w:r>
    </w:p>
    <w:p w14:paraId="65325070" w14:textId="77777777" w:rsidR="00EF47EB" w:rsidRDefault="00000000">
      <w:pPr>
        <w:pStyle w:val="ListBullet"/>
      </w:pPr>
      <w:r>
        <w:t>Participated in planning meetings and feature discussions.</w:t>
      </w:r>
    </w:p>
    <w:p w14:paraId="5644BEBD" w14:textId="77777777" w:rsidR="00EF47EB" w:rsidRDefault="00000000">
      <w:pPr>
        <w:pStyle w:val="Heading2"/>
      </w:pPr>
      <w:r>
        <w:t>ACADEMIC PROJECTS</w:t>
      </w:r>
    </w:p>
    <w:p w14:paraId="26564D1A" w14:textId="77777777" w:rsidR="00EF47EB" w:rsidRDefault="00000000">
      <w:pPr>
        <w:pStyle w:val="ListBullet"/>
      </w:pPr>
      <w:proofErr w:type="spellStart"/>
      <w:r>
        <w:t>SMARTendance</w:t>
      </w:r>
      <w:proofErr w:type="spellEnd"/>
      <w:r>
        <w:t xml:space="preserve"> – QR Code Attendance and Class Monitoring System</w:t>
      </w:r>
    </w:p>
    <w:p w14:paraId="57D89C43" w14:textId="77777777" w:rsidR="00EF47EB" w:rsidRDefault="00000000">
      <w:pPr>
        <w:pStyle w:val="ListBullet"/>
      </w:pPr>
      <w:r>
        <w:t>Albertos Pizza Shop System</w:t>
      </w:r>
    </w:p>
    <w:p w14:paraId="2BEF8A90" w14:textId="77777777" w:rsidR="00EF47EB" w:rsidRDefault="00000000">
      <w:pPr>
        <w:pStyle w:val="ListBullet"/>
      </w:pPr>
      <w:r>
        <w:t>Don Machiatos Management System</w:t>
      </w:r>
    </w:p>
    <w:p w14:paraId="1FA37016" w14:textId="77777777" w:rsidR="00EF47EB" w:rsidRDefault="00000000">
      <w:pPr>
        <w:pStyle w:val="ListBullet"/>
      </w:pPr>
      <w:proofErr w:type="spellStart"/>
      <w:r>
        <w:t>Furever</w:t>
      </w:r>
      <w:proofErr w:type="spellEnd"/>
      <w:r>
        <w:t xml:space="preserve"> Home Adoption System</w:t>
      </w:r>
    </w:p>
    <w:p w14:paraId="5C0FB131" w14:textId="77777777" w:rsidR="00EF47EB" w:rsidRDefault="00000000">
      <w:pPr>
        <w:pStyle w:val="ListBullet"/>
      </w:pPr>
      <w:proofErr w:type="spellStart"/>
      <w:r>
        <w:t>EsportsGS</w:t>
      </w:r>
      <w:proofErr w:type="spellEnd"/>
      <w:r>
        <w:t xml:space="preserve"> Platform</w:t>
      </w:r>
    </w:p>
    <w:p w14:paraId="610D7D4A" w14:textId="77777777" w:rsidR="00EF47EB" w:rsidRDefault="00000000">
      <w:pPr>
        <w:pStyle w:val="Heading2"/>
      </w:pPr>
      <w:r>
        <w:t>STRENGTHS</w:t>
      </w:r>
    </w:p>
    <w:p w14:paraId="5D8C6D94" w14:textId="77777777" w:rsidR="00EF47EB" w:rsidRDefault="00000000">
      <w:pPr>
        <w:pStyle w:val="ListBullet"/>
      </w:pPr>
      <w:r>
        <w:t>Problem Solving</w:t>
      </w:r>
    </w:p>
    <w:p w14:paraId="6F549D9B" w14:textId="77777777" w:rsidR="00EF47EB" w:rsidRDefault="00000000">
      <w:pPr>
        <w:pStyle w:val="ListBullet"/>
      </w:pPr>
      <w:r>
        <w:t>Fast Learner</w:t>
      </w:r>
    </w:p>
    <w:p w14:paraId="1C2F3128" w14:textId="77777777" w:rsidR="00EF47EB" w:rsidRDefault="00000000">
      <w:pPr>
        <w:pStyle w:val="ListBullet"/>
      </w:pPr>
      <w:r>
        <w:t>Team Player</w:t>
      </w:r>
    </w:p>
    <w:p w14:paraId="597D8A18" w14:textId="77777777" w:rsidR="00EF47EB" w:rsidRDefault="00000000">
      <w:pPr>
        <w:pStyle w:val="ListBullet"/>
      </w:pPr>
      <w:r>
        <w:t>Adaptable</w:t>
      </w:r>
    </w:p>
    <w:p w14:paraId="4027AE42" w14:textId="77777777" w:rsidR="00EF47EB" w:rsidRDefault="00000000">
      <w:pPr>
        <w:pStyle w:val="ListBullet"/>
      </w:pPr>
      <w:r>
        <w:t>Good Communication</w:t>
      </w:r>
    </w:p>
    <w:p w14:paraId="4D54F743" w14:textId="77777777" w:rsidR="00EF47EB" w:rsidRDefault="00000000">
      <w:pPr>
        <w:pStyle w:val="ListBullet"/>
      </w:pPr>
      <w:r>
        <w:t>Attention to Detail</w:t>
      </w:r>
    </w:p>
    <w:sectPr w:rsidR="00EF47EB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3836835">
    <w:abstractNumId w:val="8"/>
  </w:num>
  <w:num w:numId="2" w16cid:durableId="2107580567">
    <w:abstractNumId w:val="6"/>
  </w:num>
  <w:num w:numId="3" w16cid:durableId="1966428082">
    <w:abstractNumId w:val="5"/>
  </w:num>
  <w:num w:numId="4" w16cid:durableId="1383678613">
    <w:abstractNumId w:val="4"/>
  </w:num>
  <w:num w:numId="5" w16cid:durableId="262494423">
    <w:abstractNumId w:val="7"/>
  </w:num>
  <w:num w:numId="6" w16cid:durableId="833379764">
    <w:abstractNumId w:val="3"/>
  </w:num>
  <w:num w:numId="7" w16cid:durableId="1240599239">
    <w:abstractNumId w:val="2"/>
  </w:num>
  <w:num w:numId="8" w16cid:durableId="1293050612">
    <w:abstractNumId w:val="1"/>
  </w:num>
  <w:num w:numId="9" w16cid:durableId="100166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C23"/>
    <w:rsid w:val="0015074B"/>
    <w:rsid w:val="0029639D"/>
    <w:rsid w:val="002A5FC8"/>
    <w:rsid w:val="00326F90"/>
    <w:rsid w:val="005C0CC0"/>
    <w:rsid w:val="007111FC"/>
    <w:rsid w:val="00946100"/>
    <w:rsid w:val="00AA1D8D"/>
    <w:rsid w:val="00B47730"/>
    <w:rsid w:val="00CB0664"/>
    <w:rsid w:val="00EF47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4AB003"/>
  <w14:defaultImageDpi w14:val="300"/>
  <w15:docId w15:val="{1C3E7156-A851-4B4F-8DA4-7A10B1D6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A5F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F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F:\Downloads\linkedin.com\in\john-jeffrey-baclay-53306b419" TargetMode="External"/><Relationship Id="rId3" Type="http://schemas.openxmlformats.org/officeDocument/2006/relationships/styles" Target="styles.xml"/><Relationship Id="rId7" Type="http://schemas.openxmlformats.org/officeDocument/2006/relationships/hyperlink" Target="file:///F:\Downloads\github.com\jeprck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jeffrey baclay</cp:lastModifiedBy>
  <cp:revision>2</cp:revision>
  <dcterms:created xsi:type="dcterms:W3CDTF">2026-08-07T20:59:00Z</dcterms:created>
  <dcterms:modified xsi:type="dcterms:W3CDTF">2026-08-07T20:59:00Z</dcterms:modified>
  <cp:category/>
</cp:coreProperties>
</file>